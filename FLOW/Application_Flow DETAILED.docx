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FreeHelp Map – Final Application Flow (Step-by-Step)</w:t>
      </w:r>
    </w:p>
    <w:p>
      <w:pPr>
        <w:pStyle w:val="Heading2"/>
      </w:pPr>
      <w:r>
        <w:t>1. App Launch &amp; Authentication</w:t>
      </w:r>
    </w:p>
    <w:p>
      <w:r>
        <w:t>• User opens the FreeHelp Map mobile application.</w:t>
        <w:br/>
        <w:t>• User logs in using Firebase Authentication (Phone OTP / Email).</w:t>
        <w:br/>
        <w:t>• Firebase generates a secure ID token.</w:t>
        <w:br/>
        <w:t>• The mobile app sends the token to the Django backend.</w:t>
        <w:br/>
        <w:t>• Django verifies the token and creates or retrieves the user record.</w:t>
        <w:br/>
        <w:t>• User is redirected to the Home Map screen.</w:t>
      </w:r>
    </w:p>
    <w:p>
      <w:pPr>
        <w:pStyle w:val="Heading2"/>
      </w:pPr>
      <w:r>
        <w:t>2. Home Map Screen (Main Screen)</w:t>
      </w:r>
    </w:p>
    <w:p>
      <w:r>
        <w:t>• Displays verified help posts on the map.</w:t>
        <w:br/>
        <w:t>• Users can apply filters:</w:t>
        <w:br/>
        <w:t xml:space="preserve">   - Help type (Food, Medical, Blood, Shelter, Education)</w:t>
        <w:br/>
        <w:t xml:space="preserve">   - Distance range (2 km, 4 km, 6 km, 10 km)</w:t>
        <w:br/>
        <w:t>• Users can tap on any marker to view help details.</w:t>
        <w:br/>
        <w:t>• Users can add a new help post using the Add (+) button.</w:t>
      </w:r>
    </w:p>
    <w:p>
      <w:pPr>
        <w:pStyle w:val="Heading2"/>
      </w:pPr>
      <w:r>
        <w:t>3. Add Help Post Flow</w:t>
      </w:r>
    </w:p>
    <w:p>
      <w:r>
        <w:t>• User selects the help category.</w:t>
        <w:br/>
        <w:t>• User enters description and event details.</w:t>
        <w:br/>
        <w:t>• User selects event date, start time, and end time.</w:t>
        <w:br/>
        <w:t>• User pins the location on the map.</w:t>
        <w:br/>
        <w:t>• User uploads an image (stored in Firebase Storage).</w:t>
        <w:br/>
        <w:t>• Post is submitted with status set to 'Pending Verification'.</w:t>
      </w:r>
    </w:p>
    <w:p>
      <w:pPr>
        <w:pStyle w:val="Heading2"/>
      </w:pPr>
      <w:r>
        <w:t>4. Volunteer Verification Flow</w:t>
      </w:r>
    </w:p>
    <w:p>
      <w:r>
        <w:t>• Volunteer logs into the application.</w:t>
        <w:br/>
        <w:t>• Volunteer views the list of pending help posts.</w:t>
        <w:br/>
        <w:t>• Volunteer reviews post details and image proof.</w:t>
        <w:br/>
        <w:t>• Volunteer approves or rejects the post.</w:t>
        <w:br/>
        <w:t>• Approved posts become visible on the public map.</w:t>
      </w:r>
    </w:p>
    <w:p>
      <w:pPr>
        <w:pStyle w:val="Heading2"/>
      </w:pPr>
      <w:r>
        <w:t>5. Help Post Detail Screen</w:t>
      </w:r>
    </w:p>
    <w:p>
      <w:r>
        <w:t>• Displays help title, description, and help type.</w:t>
        <w:br/>
        <w:t>• Shows event timing:</w:t>
        <w:br/>
        <w:t xml:space="preserve">   - Scheduled (future events)</w:t>
        <w:br/>
        <w:t xml:space="preserve">   - Ongoing (currently active)</w:t>
        <w:br/>
        <w:t xml:space="preserve">   - Completed (past events)</w:t>
        <w:br/>
        <w:t>• Displays post creator name and trust score.</w:t>
        <w:br/>
        <w:t>• Provides navigation option to open location in Google Maps.</w:t>
        <w:br/>
        <w:t>• Shows comment section for logged-in users.</w:t>
        <w:br/>
        <w:t>• Allows users to rate the post creator (one rating per post).</w:t>
      </w:r>
    </w:p>
    <w:p>
      <w:pPr>
        <w:pStyle w:val="Heading2"/>
      </w:pPr>
      <w:r>
        <w:t>6. Comment System Flow</w:t>
      </w:r>
    </w:p>
    <w:p>
      <w:r>
        <w:t>• Only logged-in users can add comments.</w:t>
        <w:br/>
        <w:t>• Users can comment on both scheduled and ongoing posts.</w:t>
        <w:br/>
        <w:t>• Comments help clarify availability, crowd status, or feedback.</w:t>
        <w:br/>
        <w:t>• Admins or volunteers can moderate comments if required.</w:t>
      </w:r>
    </w:p>
    <w:p>
      <w:pPr>
        <w:pStyle w:val="Heading2"/>
      </w:pPr>
      <w:r>
        <w:t>7. Rating &amp; Trust Score Flow</w:t>
      </w:r>
    </w:p>
    <w:p>
      <w:r>
        <w:t>• Users can rate the help post creator after viewing the post.</w:t>
        <w:br/>
        <w:t>• Each user can rate a creator only once per post.</w:t>
        <w:br/>
        <w:t>• Ratings are averaged to calculate the creator's trust score.</w:t>
        <w:br/>
        <w:t>• Trust score is displayed on future posts by the same user.</w:t>
      </w:r>
    </w:p>
    <w:p>
      <w:pPr>
        <w:pStyle w:val="Heading2"/>
      </w:pPr>
      <w:r>
        <w:t>8. Distance-Based Notification Flow</w:t>
      </w:r>
    </w:p>
    <w:p>
      <w:r>
        <w:t>• When a help post is verified, Django checks nearby users.</w:t>
        <w:br/>
        <w:t>• Users within 2–4 km receive push notifications.</w:t>
        <w:br/>
        <w:t>• Notifications are also sent before scheduled events begin.</w:t>
        <w:br/>
        <w:t>• Notifications are delivered using Firebase Cloud Messaging.</w:t>
      </w:r>
    </w:p>
    <w:p>
      <w:pPr>
        <w:pStyle w:val="Heading2"/>
      </w:pPr>
      <w:r>
        <w:t>9. Logout Flow</w:t>
      </w:r>
    </w:p>
    <w:p>
      <w:r>
        <w:t>• User logs out from the profile section.</w:t>
        <w:br/>
        <w:t>• Firebase session is cleared.</w:t>
        <w:br/>
        <w:t>• User is redirected to the login screen.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